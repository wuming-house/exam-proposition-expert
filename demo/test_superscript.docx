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 (-2)^3 ：</w:t>
      </w:r>
      <m:oMath>
        <m: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rPr>
                <m:sz m:val="2"/>
              </m:rPr>
              <m:t xml:space="preserve">3</m:t>
            </m:r>
          </m:sup>
        </m:sup>
      </m:oMath>
    </w:p>
    <w:p>
      <w:r>
        <w:t>对比 x^2 ：</w:t>
      </w:r>
      <m:oMath>
        <m:sup>
          <m:e>
            <m:r>
              <m:rPr>
                <m:sty m:val="i"/>
              </m:rPr>
              <m:t xml:space="preserve">x</m:t>
            </m:r>
          </m:e>
          <m:sup>
            <m:r>
              <m:rPr>
                <m:sz m:val="2"/>
              </m:rPr>
              <m:t xml:space="preserve">2</m:t>
            </m:r>
          </m:sup>
        </m:sup>
      </m:oMath>
    </w:p>
    <w:p>
      <w:r>
        <w:t>对比 (a+b)^n ：</w:t>
      </w:r>
      <m:oMath>
        <m:sup>
          <m:e>
            <m:r>
              <m:t xml:space="preserve">(</m:t>
            </m:r>
            <m:r>
              <m:rPr>
                <m:sty m:val="i"/>
              </m:rPr>
              <m:t xml:space="preserve">a</m:t>
            </m:r>
            <m:r>
              <m:t xml:space="preserve">+</m:t>
            </m:r>
            <m:r>
              <m:rPr>
                <m:sty m:val="i"/>
              </m:rPr>
              <m:t xml:space="preserve">b</m:t>
            </m:r>
            <m:r>
              <m:t xml:space="preserve">)</m:t>
            </m:r>
          </m:e>
          <m:sup>
            <m:r>
              <m:rPr>
                <m:sty m:val="i"/>
                <m:sz m:val="2"/>
              </m:rPr>
              <m:t xml:space="preserve">n</m:t>
            </m:r>
          </m:sup>
        </m: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